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2026-10-02T09:43:45.059334Z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1501cd399936d492a53789338cf3b2e66b8fce0b9392ccf23918e43e7d48190e |</w:t>
      </w:r>
    </w:p>
    <w:p>
      <w:r>
        <w:t>| Timestamp UTC | 2026-10-02T09:43:45.059334Z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