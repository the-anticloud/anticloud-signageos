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2026-10-02T09:43:45.302199Z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e4c6b44e5f9cbb1c20a5af1333ca5358171e6fcdf0aa420706cc31049f530788 |</w:t>
      </w:r>
    </w:p>
    <w:p>
      <w:r>
        <w:t>| Timestamp UTC | 2026-10-02T09:43:45.302199Z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