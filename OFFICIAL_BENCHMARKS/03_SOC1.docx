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SIGNAGEOS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SIGNAGEOS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SIGNAGEOS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