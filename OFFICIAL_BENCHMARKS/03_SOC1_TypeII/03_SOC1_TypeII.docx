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2026-10-02T09:43:45.458171Z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a324bbbcdbad1281ee0c633bb9b9fa652f125f38c8dfa4c6697c9ccedd67ef08 |</w:t>
      </w:r>
    </w:p>
    <w:p>
      <w:r>
        <w:t>| Timestamp UTC | 2026-10-02T09:43:45.458171Z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