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2026-10-02T09:43:45.615489Z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a7bf8b3507a7471d8bfdcf7e6b88deb84c20b1e34128c5323e7a33af0f9abd7a |</w:t>
      </w:r>
    </w:p>
    <w:p>
      <w:r>
        <w:t>| Timestamp UTC | 2026-10-02T09:43:45.615489Z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