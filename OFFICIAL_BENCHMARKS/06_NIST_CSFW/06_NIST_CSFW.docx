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2026-10-02T09:43:46.017985Z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58e4b155f37f3058d5fd49657c2fb713b642b96af6f0cc2b7b4282c1836bccb5 |</w:t>
      </w:r>
    </w:p>
    <w:p>
      <w:r>
        <w:t>| Timestamp UTC | 2026-10-02T09:43:46.017985Z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