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2026-10-02T09:43:46.276008Z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8d089da96943ea2efa62cb5e84c498c24687a3d06be3d2a352a1d76330a4fade |</w:t>
      </w:r>
    </w:p>
    <w:p>
      <w:r>
        <w:t>| Timestamp UTC | 2026-10-02T09:43:46.276008Z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