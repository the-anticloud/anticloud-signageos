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2026-10-02T09:43:46.429287Z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bfebfe2c4ac674bdf3653e18ec9b434b7c327327e850bef5d73900a7a3ac8f48 |</w:t>
      </w:r>
    </w:p>
    <w:p>
      <w:r>
        <w:t>| Timestamp UTC | 2026-10-02T09:43:46.429287Z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