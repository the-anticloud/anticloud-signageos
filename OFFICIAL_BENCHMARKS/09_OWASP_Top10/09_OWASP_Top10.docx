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2026-10-02T09:43:46.599199Z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634cb8a05e49c03431571b67566e64c8cf308846d6dafbad07ce6d1e7af3da69 |</w:t>
      </w:r>
    </w:p>
    <w:p>
      <w:r>
        <w:t>| Timestamp UTC | 2026-10-02T09:43:46.599199Z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