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2026-10-02T09:43:46.802087Z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f64dfaf101f32c805e78d145317a73d27444a1fe8418b64fb5ff57d408691abc |</w:t>
      </w:r>
    </w:p>
    <w:p>
      <w:r>
        <w:t>| Timestamp UTC | 2026-10-02T09:43:46.802087Z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