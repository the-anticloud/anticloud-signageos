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SIGNAGEOS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./signageos_binary \</w:t>
      </w:r>
    </w:p>
    <w:p>
      <w:r>
        <w:t>--manifest ./signageos_build_manifest.json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