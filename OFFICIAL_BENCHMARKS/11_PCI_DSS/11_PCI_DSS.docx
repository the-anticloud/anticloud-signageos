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2026-10-02T09:43:47.105114Z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95d7dc9812fa57afaae6333c9a631c41e20e0643757ee55a05574d31a9930610 |</w:t>
      </w:r>
    </w:p>
    <w:p>
      <w:r>
        <w:t>| Timestamp UTC | 2026-10-02T09:43:47.105114Z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