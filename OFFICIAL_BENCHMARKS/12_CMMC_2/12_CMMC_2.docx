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2026-10-02T09:43:47.310000Z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b8c7b57e82ac13defbe2f8ab7c5074566c6c2a85d2f0c096a8d02e519ac32ab5 |</w:t>
      </w:r>
    </w:p>
    <w:p>
      <w:r>
        <w:t>| Timestamp UTC | 2026-10-02T09:43:47.310000Z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