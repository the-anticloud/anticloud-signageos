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2026-10-02T09:43:47.431667Z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d971e4a384f300b8c3ad7cfc88013039949b80faa463592c8067b6403b0500e1 |</w:t>
      </w:r>
    </w:p>
    <w:p>
      <w:r>
        <w:t>| Timestamp UTC | 2026-10-02T09:43:47.431667Z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