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2026-10-02T09:43:47.730281Z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b1a3a05ddd4f9b1abc05fc05d43fe678352372f408e60e226454b32146af2c8d |</w:t>
      </w:r>
    </w:p>
    <w:p>
      <w:r>
        <w:t>| Timestamp UTC | 2026-10-02T09:43:47.730281Z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