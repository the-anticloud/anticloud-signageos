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2026-10-02T09:43:47.922586Z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d2defe907ad3bf5481c1426df6e2ae29eaec1dad5d68b65f2ced765dd169f7f6 |</w:t>
      </w:r>
    </w:p>
    <w:p>
      <w:r>
        <w:t>| Timestamp UTC | 2026-10-02T09:43:47.922586Z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