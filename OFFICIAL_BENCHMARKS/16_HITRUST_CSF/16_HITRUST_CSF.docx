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2026-10-02T09:43:48.106171Z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c94d0f8ad58e307f1680bfdc49dbfd9b1739df086e3c5dfbe6ea8889b5187c79 |</w:t>
      </w:r>
    </w:p>
    <w:p>
      <w:r>
        <w:t>| Timestamp UTC | 2026-10-02T09:43:48.106171Z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