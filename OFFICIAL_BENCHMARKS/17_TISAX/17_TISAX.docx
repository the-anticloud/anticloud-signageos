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2026-10-02T09:43:48.340041Z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1017f384bd2c288240d69df720b2fd38de07b185b175cad3da1af44fc4e55723 |</w:t>
      </w:r>
    </w:p>
    <w:p>
      <w:r>
        <w:t>| Timestamp UTC | 2026-10-02T09:43:48.340041Z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