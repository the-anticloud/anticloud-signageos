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2026-10-02T09:43:48.510945Z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bf906447438f57d7295231281d853d5b5720712364096cb8c977e6764f9e7bfd |</w:t>
      </w:r>
    </w:p>
    <w:p>
      <w:r>
        <w:t>| Timestamp UTC | 2026-10-02T09:43:48.510945Z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