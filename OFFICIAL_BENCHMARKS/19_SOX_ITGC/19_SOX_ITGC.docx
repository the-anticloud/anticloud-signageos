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2026-10-02T09:43:48.735836Z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92b6029b5e17a2a4d51ebb2b76b33792c6893ca1abd12b6940ccd109895fccf6 |</w:t>
      </w:r>
    </w:p>
    <w:p>
      <w:r>
        <w:t>| Timestamp UTC | 2026-10-02T09:43:48.735836Z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