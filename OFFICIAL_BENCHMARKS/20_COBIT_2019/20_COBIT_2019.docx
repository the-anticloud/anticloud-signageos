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2026-10-02T09:43:48.926238Z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49f556bceb0c893d0a6cdaf9cbbcc315f5258773b08a983d0ae5b6d82b9f93d6 |</w:t>
      </w:r>
    </w:p>
    <w:p>
      <w:r>
        <w:t>| Timestamp UTC | 2026-10-02T09:43:48.926238Z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