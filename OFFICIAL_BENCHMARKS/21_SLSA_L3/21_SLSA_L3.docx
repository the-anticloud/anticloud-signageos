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2026-10-02T09:43:49.056164Z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c2cf7d012e53d0e7066a7e34602f6dfb8569cd9ff64a9e33429dcf0fbb1b71b3 |</w:t>
      </w:r>
    </w:p>
    <w:p>
      <w:r>
        <w:t>| Timestamp UTC | 2026-10-02T09:43:49.056164Z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