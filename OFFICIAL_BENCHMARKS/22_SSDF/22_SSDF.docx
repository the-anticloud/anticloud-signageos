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2026-10-02T09:43:49.330037Z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078d7d436bce1e4e9597ff729501601968a397124543bae68e9d268379783e1a |</w:t>
      </w:r>
    </w:p>
    <w:p>
      <w:r>
        <w:t>| Timestamp UTC | 2026-10-02T09:43:49.330037Z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