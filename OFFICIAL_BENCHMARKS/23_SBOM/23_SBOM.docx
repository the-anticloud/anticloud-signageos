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2026-10-02T09:43:49.567083Z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fcf87d4998197b16bb67292ef08efc61e459ad6709502807e11176c8cadb115f |</w:t>
      </w:r>
    </w:p>
    <w:p>
      <w:r>
        <w:t>| Timestamp UTC | 2026-10-02T09:43:49.567083Z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