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2026-10-02T09:43:49.818685Z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340227583096c503bff933d7cd1d68e79ea918c436c01f1883f670396f8f5f39 |</w:t>
      </w:r>
    </w:p>
    <w:p>
      <w:r>
        <w:t>| Timestamp UTC | 2026-10-02T09:43:49.818685Z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