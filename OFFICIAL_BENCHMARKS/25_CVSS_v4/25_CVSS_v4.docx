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2026-10-02T09:43:50.012582Z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2a44047884d3f6ee0566ef987a7091b3b551626b89db51f2a596509b7e1ee8cc |</w:t>
      </w:r>
    </w:p>
    <w:p>
      <w:r>
        <w:t>| Timestamp UTC | 2026-10-02T09:43:50.012582Z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