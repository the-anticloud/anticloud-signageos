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2026-10-02T09:43:50.272057Z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5bd7e18eb76fd48475df00cf0b7a6eff68fba373b1b3d7ba78ee9b0e7672f3bf |</w:t>
      </w:r>
    </w:p>
    <w:p>
      <w:r>
        <w:t>| Timestamp UTC | 2026-10-02T09:43:50.272057Z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